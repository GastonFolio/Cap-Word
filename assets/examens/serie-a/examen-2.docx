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Examen 2 - Microsoft Word 2019</w:t>
      </w:r>
    </w:p>
    <w:p>
      <w:r>
        <w:t>Sujet sans corrig?</w:t>
      </w:r>
    </w:p>
    <w:p>
      <w:r>
        <w:t>Consigne : effectuez toutes les t?ches ci-dessous dans le document de travail correspondant ? chaque projet. Enregistrez vos fichiers de travail dans le dossier de cet examen.</w:t>
      </w:r>
    </w:p>
    <w:p>
      <w:r>
        <w:t>Nombre de projets : 8</w:t>
      </w:r>
    </w:p>
    <w:p>
      <w:pPr>
        <w:pStyle w:val="Heading1"/>
      </w:pPr>
      <w:r>
        <w:t>Projet 2 - Réunion</w:t>
      </w:r>
    </w:p>
    <w:p>
      <w:r>
        <w:t>Document de travail : Fichiers de travail\Projet 2-Réunion-Word 2019.docx</w:t>
      </w:r>
    </w:p>
    <w:p>
      <w:pPr/>
      <w:r>
        <w:t>T?che 1 : Enregistrez une copie du document sous forme de Modèle Word 2019 nommé (PV) qui est compatible avec les dernières fonctionnalités de Word et ne prend pas en charge les macros. Enregistrez le modèle de fichier à l’emplacement par défaut.</w:t>
      </w:r>
    </w:p>
    <w:p>
      <w:pPr>
        <w:pStyle w:val="Heading1"/>
      </w:pPr>
      <w:r>
        <w:t>Projet 3 - Crème glacée</w:t>
      </w:r>
    </w:p>
    <w:p>
      <w:r>
        <w:t>Document de travail : Fichiers de travail\Projet 3-Crème glacée-Word 2019.docx</w:t>
      </w:r>
    </w:p>
    <w:p>
      <w:pPr/>
      <w:r>
        <w:t>T?che 1 : Vérifiez le document pour les problèmes d’accessibilité. Corrigez les problèmes liés aux tableaux signalés dans les résultats de l’inspection en utilisant la première action recommandée. Ne corrigez pas les autres problèmes signalés.</w:t>
      </w:r>
    </w:p>
    <w:p>
      <w:pPr/>
      <w:r>
        <w:t>T?che 2 : Changez l’orientation de la page 2 uniquement en choisissant (Paysage).</w:t>
      </w:r>
    </w:p>
    <w:p>
      <w:pPr/>
      <w:r>
        <w:t>T?che 3 : Dans la section (Nos Parfums les Plus Populaires !), redimensionnez le tableau en définissant une largeur de colonne de (5,59 cm).</w:t>
      </w:r>
    </w:p>
    <w:p>
      <w:pPr/>
      <w:r>
        <w:t>T?che 4 : Dans la section (Créez vos propres parfums), insérez un nouvel Espace réservé citation avec le nom (sorbet) à la fin du deuxième paragraphe en dessous du titre.</w:t>
      </w:r>
    </w:p>
    <w:p>
      <w:pPr/>
      <w:r>
        <w:t>T?che 5 : Dans la section (Créez vos propres parfums), utilisez la fonctionnalité Modèles 3D pour insérer le modèle (Crèmeglacée) du dossier (Objets 3D) dans le paragraphe vide. Positionnez le modèle (Aligné sur le texte).</w:t>
      </w:r>
    </w:p>
    <w:p>
      <w:pPr/>
      <w:r>
        <w:t>T?che 6 : Dans la section (Etapes de transformation de la crème glacée), affectez le texte de remplacement de description (Etapes du processus) au graphique SmartArt. (Veillez à sélectionner l’ensemble du graphique SmartArt).</w:t>
      </w:r>
    </w:p>
    <w:p>
      <w:pPr>
        <w:pStyle w:val="Heading1"/>
      </w:pPr>
      <w:r>
        <w:t>Projet 5 - Journalisme professionnel</w:t>
      </w:r>
    </w:p>
    <w:p>
      <w:r>
        <w:t>Document de travail : Fichiers de travail\Projet 5-Journalisme professionnel-Word 2019.docx</w:t>
      </w:r>
    </w:p>
    <w:p>
      <w:pPr/>
      <w:r>
        <w:t>T?che 1 : Affichez l’en-tête Intégrale dans toutes les pages du document à l’exception de la page1</w:t>
      </w:r>
    </w:p>
    <w:p>
      <w:pPr/>
      <w:r>
        <w:t>T?che 2 : Dans la section (Agir indépendamment), insérez un des symboles représentant une oreille avant la phrase (L’obligation la plus grande et la plus importante du journalisme éthique est d’écouter et de servir le public.). Utilisez la police Webdings avec le Code du caractère (79), symbole représentant une oreille.</w:t>
      </w:r>
    </w:p>
    <w:p>
      <w:pPr/>
      <w:r>
        <w:t>T?che 3 : Définissez l’interligne sur 1,4 lignes pour l’ensemble du document.</w:t>
      </w:r>
    </w:p>
    <w:p>
      <w:pPr/>
      <w:r>
        <w:t>T?che 4 : Dans la section (Être responsable et transparent), poursuivez la numérotation de la liste de la deuxième colonne de telle sorte que toute la liste soit numérotées de 1 à 6.</w:t>
      </w:r>
    </w:p>
    <w:p>
      <w:pPr/>
      <w:r>
        <w:t>T?che 5 : Dans la section (Déontologie des journalistes), appliquez l’effet de biseau Arrondi adouci au graphique SmartArt, sélectionnez l’ensemble du graphique SmartArt.</w:t>
      </w:r>
    </w:p>
    <w:p>
      <w:pPr/>
      <w:r>
        <w:t>T?che 6 : Dans la section (Code d’éthique), changez l’habillage de l’image par Encadré.</w:t>
      </w:r>
    </w:p>
    <w:p>
      <w:pPr>
        <w:pStyle w:val="Heading1"/>
      </w:pPr>
      <w:r>
        <w:t>Projet 7 - Android</w:t>
      </w:r>
    </w:p>
    <w:p>
      <w:r>
        <w:t>Document de travail : Fichiers de travail\Projet 7-Android-Word 2019.docx</w:t>
      </w:r>
    </w:p>
    <w:p>
      <w:pPr/>
      <w:r>
        <w:t>T?che 1 : Ajoutez une bordure de page (Encadrement) – Bleu foncé, Accentuation1 de 3 pts à l’ensemble du document.</w:t>
      </w:r>
    </w:p>
    <w:p>
      <w:pPr/>
      <w:r>
        <w:t>T?che 2 : Inspectez le document et supprimez tous les En-têtes, pieds de page et filigranes trouvés. Ne supprimez pas les autres informations.</w:t>
      </w:r>
    </w:p>
    <w:p>
      <w:pPr/>
      <w:r>
        <w:t>T?che 3 : A la fin du document, faites passer l’Interligne des deux derniers paragraphes à Exactement 14 pts.</w:t>
      </w:r>
    </w:p>
    <w:p>
      <w:pPr/>
      <w:r>
        <w:t>T?che 4 : Appliquez le style Accentuation intense au paragraphe situé en dessous de l’image.</w:t>
      </w:r>
    </w:p>
    <w:p>
      <w:pPr/>
      <w:r>
        <w:t>T?che 5 : Scindez les quatre paragraphes situés au-dessus de l’image en deux colonnes avec un espacement de colonne de (0,8 cm).</w:t>
      </w:r>
    </w:p>
    <w:p>
      <w:pPr>
        <w:ind w:left="360"/>
      </w:pPr>
      <w:r>
        <w:rPr>
          <w:i/>
        </w:rPr>
        <w:t>Remarque : Commencez la sélection par le 2ième paragraphes sous le titre du document.</w:t>
      </w:r>
    </w:p>
    <w:p>
      <w:pPr>
        <w:pStyle w:val="Heading1"/>
      </w:pPr>
      <w:r>
        <w:t>Projet 9 - Camping</w:t>
      </w:r>
    </w:p>
    <w:p>
      <w:r>
        <w:t>Document de travail : Fichiers de travail\Projet 9-Camping-Word 2019.docx</w:t>
      </w:r>
    </w:p>
    <w:p>
      <w:pPr/>
      <w:r>
        <w:t>T?che 1 : Appliquez le jeu de styles Lignes (élégant) au document.</w:t>
      </w:r>
    </w:p>
    <w:p>
      <w:pPr/>
      <w:r>
        <w:t>T?che 2 : Dans la première ligne du tableau, appliquez le style Accentuation légère au texte.</w:t>
      </w:r>
    </w:p>
    <w:p>
      <w:pPr/>
      <w:r>
        <w:t>T?che 3 : Insérez un saut de section Continu au début du titre (Préparer un voyage).</w:t>
      </w:r>
    </w:p>
    <w:p>
      <w:pPr/>
      <w:r>
        <w:t>T?che 4 : Dans la section (N'oubliez pas votre permis), scindez les trois paramètres situés en dessous du titre en deux colonnes.</w:t>
      </w:r>
    </w:p>
    <w:p>
      <w:pPr/>
      <w:r>
        <w:t>T?che 5 : Configurez le tableau de sorte que la première ligne soit automatiquement répétée en haut de chaque page en tant que ligne d’en-tête.</w:t>
      </w:r>
    </w:p>
    <w:p>
      <w:pPr/>
      <w:r>
        <w:t>T?che 6 : Dans la section (Préparer un voyage), dans le paragraphe vide, insérez l’image Tente à partir du dossier Images.</w:t>
      </w:r>
    </w:p>
    <w:p>
      <w:pPr>
        <w:pStyle w:val="Heading1"/>
      </w:pPr>
      <w:r>
        <w:t>Projet 10 - Pétroglyphes et pictogrammes</w:t>
      </w:r>
    </w:p>
    <w:p>
      <w:r>
        <w:t>Document de travail : Fichiers de travail\Projet 10-Pétroglyphes et pictogrammes-Word 2019.docx</w:t>
      </w:r>
    </w:p>
    <w:p>
      <w:pPr/>
      <w:r>
        <w:t>T?che 1 : Dans les propriétés du fichier, ajoutez (Cultures) en guise de catégorie.</w:t>
      </w:r>
    </w:p>
    <w:p>
      <w:pPr/>
      <w:r>
        <w:t>T?che 2 : A l’aide d’une fonctionnalité de Word, remplacez toutes les occurrences de (Indiens) par (Indigènes).</w:t>
      </w:r>
    </w:p>
    <w:p>
      <w:pPr/>
      <w:r>
        <w:t>T?che 3 : Dans la section (Art rupestre ancien), fusionnez les cellules dans la première ligne du tableau.</w:t>
      </w:r>
    </w:p>
    <w:p>
      <w:pPr/>
      <w:r>
        <w:t>T?che 4 : Regénérez la table des matières pour n’afficher que les titres de niveau 1.</w:t>
      </w:r>
    </w:p>
    <w:p>
      <w:pPr/>
      <w:r>
        <w:t>T?che 5 : Dans la section (Histoire de l'Utah), changez l’habillage du texte de l’image en choisissant Encadré.</w:t>
      </w:r>
    </w:p>
    <w:p>
      <w:pPr/>
      <w:r>
        <w:t>T?che 6 : Dans la section (Le grand lac salé), résolvez le commentaire.</w:t>
      </w:r>
    </w:p>
    <w:p>
      <w:pPr>
        <w:pStyle w:val="Heading1"/>
      </w:pPr>
      <w:r>
        <w:t>Projet 12 - Termes légaux</w:t>
      </w:r>
    </w:p>
    <w:p>
      <w:r>
        <w:t>Document de travail : Fichiers de travail\Projet 12-Termes légaux-Word 2019.docx</w:t>
      </w:r>
    </w:p>
    <w:p>
      <w:pPr/>
      <w:r>
        <w:t>T?che 1 : Enregistrez une copie du document dans votre dossier Documents sous forme de fichier de texte brut nommé (Contrat).</w:t>
      </w:r>
    </w:p>
    <w:p>
      <w:pPr>
        <w:pStyle w:val="Heading1"/>
      </w:pPr>
      <w:r>
        <w:t>Projet 15 - Fleur d'oranger</w:t>
      </w:r>
    </w:p>
    <w:p>
      <w:r>
        <w:t>Document de travail : Fichiers de travail\Projet 15-Fleur d'oranger-Word 2019.docx</w:t>
      </w:r>
    </w:p>
    <w:p>
      <w:pPr/>
      <w:r>
        <w:t>T?che 1 : Dans l’en-tête du document, appliquez l’effet de texte Remplissage : Bleu, Couleur d’accentuation 1 ; Ombre au texte.</w:t>
      </w:r>
    </w:p>
    <w:p>
      <w:pPr/>
      <w:r>
        <w:t>T?che 2 : Dans la section (Vertus de la fleur d’oranger), modifiez la liste en choisissant une Puce à utiliser personnalisée. Utilisez la police Segoe UI Emoji et le Code du caractère (25B8) – nom (Petit triangle noir pointant vers la droite).</w:t>
      </w:r>
    </w:p>
    <w:p>
      <w:pPr/>
      <w:r>
        <w:t>T?che 3 : Dans le premier paragraphe en dessous du titre (Culture de la fleur d’oranger), insérez la note de bas de page (Se cultive en Tunisie dans la région du Cap Bon) après le mot (l’orange amer).</w:t>
      </w:r>
    </w:p>
    <w:p>
      <w:pPr/>
      <w:r>
        <w:t>T?che 4 : Acceptez toutes les insertions et suppressions dans le document, puis rejetez toutes les modifications de mise en 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