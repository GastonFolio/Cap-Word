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Examen 4 - Microsoft Word 2019</w:t>
      </w:r>
    </w:p>
    <w:p>
      <w:r>
        <w:t>Sujet sans corrig?</w:t>
      </w:r>
    </w:p>
    <w:p>
      <w:r>
        <w:t>Consigne : effectuez toutes les t?ches ci-dessous dans le document de travail correspondant ? chaque projet. Enregistrez vos fichiers de travail dans le dossier de cet examen.</w:t>
      </w:r>
    </w:p>
    <w:p>
      <w:r>
        <w:t>Nombre de projets : 8</w:t>
      </w:r>
    </w:p>
    <w:p>
      <w:pPr>
        <w:pStyle w:val="Heading1"/>
      </w:pPr>
      <w:r>
        <w:t>Projet 2 - Réunion</w:t>
      </w:r>
    </w:p>
    <w:p>
      <w:r>
        <w:t>Document de travail : Fichiers de travail\Projet 2-Réunion-Word 2019.docx</w:t>
      </w:r>
    </w:p>
    <w:p>
      <w:pPr/>
      <w:r>
        <w:t>T?che 1 : Enregistrez une copie du document sous forme de Modèle Word 2019 nommé (PV) qui est compatible avec les dernières fonctionnalités de Word et ne prend pas en charge les macros. Enregistrez le modèle de fichier à l’emplacement par défaut.</w:t>
      </w:r>
    </w:p>
    <w:p>
      <w:pPr>
        <w:pStyle w:val="Heading1"/>
      </w:pPr>
      <w:r>
        <w:t>Projet 4 - Ski Utah</w:t>
      </w:r>
    </w:p>
    <w:p>
      <w:r>
        <w:t>Document de travail : Fichiers de travail\Projet 4-Ski Utah-Word 2019.docx</w:t>
      </w:r>
    </w:p>
    <w:p>
      <w:pPr/>
      <w:r>
        <w:t>T?che 1 : Appliquez le jeu de styles (Centré) au document.</w:t>
      </w:r>
    </w:p>
    <w:p>
      <w:pPr/>
      <w:r>
        <w:t>T?che 2 : Dans la section (Stations à renommée mondiale), fusionnez les cellules dans la première ligne du tableau.</w:t>
      </w:r>
    </w:p>
    <w:p>
      <w:pPr/>
      <w:r>
        <w:t>T?che 3 : Dans la section (Stations de ski), transformez les cinq paragraphes commençant par (Alta Ski Area) en liste à puces.</w:t>
      </w:r>
    </w:p>
    <w:p>
      <w:pPr/>
      <w:r>
        <w:t>T?che 4 : Dans la section (Visitez Salt Lake City !), insérez une note de bas de page à droite du titre. Entrez le texte de note de bas de page (Il a fallu 40 ans pour achever le temple de Salt Lake City.).</w:t>
      </w:r>
    </w:p>
    <w:p>
      <w:pPr/>
      <w:r>
        <w:t>T?che 5 : Acceptez toutes les insertions et suppressions faisant l’objet d’un suivi. Rejetez toutes les modifications de mise en forme.</w:t>
      </w:r>
    </w:p>
    <w:p>
      <w:pPr>
        <w:pStyle w:val="Heading1"/>
      </w:pPr>
      <w:r>
        <w:t>Projet 5 - Journalisme professionnel</w:t>
      </w:r>
    </w:p>
    <w:p>
      <w:r>
        <w:t>Document de travail : Fichiers de travail\Projet 5-Journalisme professionnel-Word 2019.docx</w:t>
      </w:r>
    </w:p>
    <w:p>
      <w:pPr/>
      <w:r>
        <w:t>T?che 1 : Affichez l’en-tête Intégrale dans toutes les pages du document à l’exception de la page1</w:t>
      </w:r>
    </w:p>
    <w:p>
      <w:pPr/>
      <w:r>
        <w:t>T?che 2 : Dans la section (Agir indépendamment), insérez un des symboles représentant une oreille avant la phrase (L’obligation la plus grande et la plus importante du journalisme éthique est d’écouter et de servir le public.). Utilisez la police Webdings avec le Code du caractère (79), symbole représentant une oreille.</w:t>
      </w:r>
    </w:p>
    <w:p>
      <w:pPr/>
      <w:r>
        <w:t>T?che 3 : Définissez l’interligne sur 1,4 lignes pour l’ensemble du document.</w:t>
      </w:r>
    </w:p>
    <w:p>
      <w:pPr/>
      <w:r>
        <w:t>T?che 4 : Dans la section (Être responsable et transparent), poursuivez la numérotation de la liste de la deuxième colonne de telle sorte que toute la liste soit numérotées de 1 à 6.</w:t>
      </w:r>
    </w:p>
    <w:p>
      <w:pPr/>
      <w:r>
        <w:t>T?che 5 : Dans la section (Déontologie des journalistes), appliquez l’effet de biseau Arrondi adouci au graphique SmartArt, sélectionnez l’ensemble du graphique SmartArt.</w:t>
      </w:r>
    </w:p>
    <w:p>
      <w:pPr/>
      <w:r>
        <w:t>T?che 6 : Dans la section (Code d’éthique), changez l’habillage de l’image par Encadré.</w:t>
      </w:r>
    </w:p>
    <w:p>
      <w:pPr>
        <w:pStyle w:val="Heading1"/>
      </w:pPr>
      <w:r>
        <w:t>Projet 9 - Camping</w:t>
      </w:r>
    </w:p>
    <w:p>
      <w:r>
        <w:t>Document de travail : Fichiers de travail\Projet 9-Camping-Word 2019.docx</w:t>
      </w:r>
    </w:p>
    <w:p>
      <w:pPr/>
      <w:r>
        <w:t>T?che 1 : Appliquez le jeu de styles Lignes (élégant) au document.</w:t>
      </w:r>
    </w:p>
    <w:p>
      <w:pPr/>
      <w:r>
        <w:t>T?che 2 : Dans la première ligne du tableau, appliquez le style Accentuation légère au texte.</w:t>
      </w:r>
    </w:p>
    <w:p>
      <w:pPr/>
      <w:r>
        <w:t>T?che 3 : Insérez un saut de section Continu au début du titre (Préparer un voyage).</w:t>
      </w:r>
    </w:p>
    <w:p>
      <w:pPr/>
      <w:r>
        <w:t>T?che 4 : Dans la section (N'oubliez pas votre permis), scindez les trois paramètres situés en dessous du titre en deux colonnes.</w:t>
      </w:r>
    </w:p>
    <w:p>
      <w:pPr/>
      <w:r>
        <w:t>T?che 5 : Configurez le tableau de sorte que la première ligne soit automatiquement répétée en haut de chaque page en tant que ligne d’en-tête.</w:t>
      </w:r>
    </w:p>
    <w:p>
      <w:pPr/>
      <w:r>
        <w:t>T?che 6 : Dans la section (Préparer un voyage), dans le paragraphe vide, insérez l’image Tente à partir du dossier Images.</w:t>
      </w:r>
    </w:p>
    <w:p>
      <w:pPr>
        <w:pStyle w:val="Heading1"/>
      </w:pPr>
      <w:r>
        <w:t>Projet 11 - Antivirus</w:t>
      </w:r>
    </w:p>
    <w:p>
      <w:r>
        <w:t>Document de travail : Fichiers de travail\Projet 11-Antivirus-Word 2019.docx</w:t>
      </w:r>
    </w:p>
    <w:p>
      <w:pPr/>
      <w:r>
        <w:t>T?che 1 : Modifiez les marges des pages du document. Définissez des marges supériure et inférieure de (1,9 cm) et des marges gauche et droite de (1,27 cm).</w:t>
      </w:r>
    </w:p>
    <w:p>
      <w:pPr/>
      <w:r>
        <w:t>T?che 2 : Vérifiez si le document présente des problèmes d’accessibilité. Corrigez le problème signalé dans les résultats de l’inspection en effectuant la première action recommandée.</w:t>
      </w:r>
    </w:p>
    <w:p>
      <w:pPr/>
      <w:r>
        <w:t>T?che 3 : Dans la section (La maintenance régulière), effacez toute la mise en forme du paragraphe qui commence par (Après les années 2020 et 2021 marquées par).</w:t>
      </w:r>
    </w:p>
    <w:p>
      <w:pPr/>
      <w:r>
        <w:t>T?che 4 : Dans le premier tableau, définissez l’espacement des cellules sur (0,05 cm).</w:t>
      </w:r>
    </w:p>
    <w:p>
      <w:pPr/>
      <w:r>
        <w:t>T?che 5 : Transformez toutes les notes de fin du document en notes de bas de page.</w:t>
      </w:r>
    </w:p>
    <w:p>
      <w:pPr>
        <w:pStyle w:val="Heading1"/>
      </w:pPr>
      <w:r>
        <w:t>Projet 12 - Termes légaux</w:t>
      </w:r>
    </w:p>
    <w:p>
      <w:r>
        <w:t>Document de travail : Fichiers de travail\Projet 12-Termes légaux-Word 2019.docx</w:t>
      </w:r>
    </w:p>
    <w:p>
      <w:pPr/>
      <w:r>
        <w:t>T?che 1 : Enregistrez une copie du document dans votre dossier Documents sous forme de fichier de texte brut nommé (Contrat).</w:t>
      </w:r>
    </w:p>
    <w:p>
      <w:pPr>
        <w:pStyle w:val="Heading1"/>
      </w:pPr>
      <w:r>
        <w:t>Projet 13 - Aménagement</w:t>
      </w:r>
    </w:p>
    <w:p>
      <w:r>
        <w:t>Document de travail : Fichiers de travail\Projet 13-Aménagement-Word 2019.docx</w:t>
      </w:r>
    </w:p>
    <w:p>
      <w:pPr/>
      <w:r>
        <w:t>T?che 1 : Affichez l’en-tête Intégrale dans toutes les pages du document à l’exception de la page 1</w:t>
      </w:r>
    </w:p>
    <w:p>
      <w:pPr/>
      <w:r>
        <w:t>T?che 2 : Dans la section (Choisir un arbre), insérez un des symboles représentant une araignée avant la phrase (Le coffre doit être exempt de dommages causés …). Utilisez la police Webdings avec le Code du caractère (33), symbole représentant une araignée.</w:t>
      </w:r>
    </w:p>
    <w:p>
      <w:pPr/>
      <w:r>
        <w:t>T?che 3 : Définissez l’interligne sur 1,4 lignes pour l’ensemble du document.</w:t>
      </w:r>
    </w:p>
    <w:p>
      <w:pPr/>
      <w:r>
        <w:t>T?che 4 : Dans la section (Choisir un arbre), poursuivez la numérotation de la liste en haut de la deuxième colonne de telle sorte que les éléments de la liste soient numérotés de 1 à 6.</w:t>
      </w:r>
    </w:p>
    <w:p>
      <w:pPr/>
      <w:r>
        <w:t>T?che 5 : Dans la section (Réalisation de la cour), appliquez l’effet de biseau Arrondi adouci au graphique SmartArt, sélectionnez l’ensemble du graphique SmartArt.</w:t>
      </w:r>
    </w:p>
    <w:p>
      <w:pPr/>
      <w:r>
        <w:t>T?che 6 : Dans la section (Concevoir votre cour), changez l’habillage du texte de l’image en choisissant Encadré.</w:t>
      </w:r>
    </w:p>
    <w:p>
      <w:pPr>
        <w:pStyle w:val="Heading1"/>
      </w:pPr>
      <w:r>
        <w:t>Projet 14 - Brioche vanillée</w:t>
      </w:r>
    </w:p>
    <w:p>
      <w:r>
        <w:t>Document de travail : Fichiers de travail\Projet 14-Brioche vanillée-Word 2019.docx</w:t>
      </w:r>
    </w:p>
    <w:p>
      <w:pPr/>
      <w:r>
        <w:t>T?che 1 : A la fin du document, repérez le paragraphe qui commence par (Préparez vous-même votre sucre vanillé), ajoutez un Signet nommé (Astuce) au début du paragrahe.</w:t>
      </w:r>
    </w:p>
    <w:p>
      <w:pPr/>
      <w:r>
        <w:t>T?che 2 : Dans la section (Résumé), dans le paragraphe vide, insérez un tableau à six lignes et deux colonnes. Dans la première ligne du tableau, insérez (Difficulté) dans la cellule gauche et (Façon de procéder) dans la cellule droite. Ajustez ensuite la taille du tableau à son contenu.</w:t>
      </w:r>
    </w:p>
    <w:p>
      <w:pPr/>
      <w:r>
        <w:t>T?che 3 : Dans la section (Ustensiles utilisés), démarrez la liste numérotée à (111).</w:t>
      </w:r>
    </w:p>
    <w:p>
      <w:pPr/>
      <w:r>
        <w:t>T?che 4 : Dans l’espace vide au bas de la page 2, insérez une forme Parchemin : horizontal qui contient le texte (Ce gâteau est tout désigné pour les gourmands qui surveillent leur alimentation). Positionnez la forme dans la partie centrale inférieure de la page, avec un habillage du texte Encadré. La taille et la position exactes n’ont pas d’importance.</w:t>
      </w:r>
    </w:p>
    <w:p>
      <w:pPr/>
      <w:r>
        <w:t>T?che 5 : A la page 1, changez la couleur de la bordure de l’image en choisissant Bleu, Accentuation1, plus sombre 25 %.</w:t>
      </w:r>
    </w:p>
    <w:p>
      <w:pPr/>
      <w:r>
        <w:t>T?che 6 : Changez l’habillage du contenu du graphique SmartArt de façon à lister les phases importantes de 1 à 8, de la gauche vers la droite. Ne changez pas l’ordre des éléments dans le volet Texte.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