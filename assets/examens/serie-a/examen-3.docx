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Examen 3 - Microsoft Word 2019</w:t>
      </w:r>
    </w:p>
    <w:p>
      <w:r>
        <w:t>Sujet sans corrig?</w:t>
      </w:r>
    </w:p>
    <w:p>
      <w:r>
        <w:t>Consigne : effectuez toutes les t?ches ci-dessous dans le document de travail correspondant ? chaque projet. Enregistrez vos fichiers de travail dans le dossier de cet examen.</w:t>
      </w:r>
    </w:p>
    <w:p>
      <w:r>
        <w:t>Nombre de projets : 8</w:t>
      </w:r>
    </w:p>
    <w:p>
      <w:pPr>
        <w:pStyle w:val="Heading1"/>
      </w:pPr>
      <w:r>
        <w:t>Projet 1 - Vacances au Lac</w:t>
      </w:r>
    </w:p>
    <w:p>
      <w:r>
        <w:t>Document de travail : Fichiers de travail\Projet 1-Vacances au Lac-Word 2019.docx</w:t>
      </w:r>
    </w:p>
    <w:p>
      <w:pPr/>
      <w:r>
        <w:t>T?che 1 : Recherchez le mot (raisonnable) et supprimez-le du document.</w:t>
      </w:r>
    </w:p>
    <w:p>
      <w:pPr/>
      <w:r>
        <w:t>T?che 2 : A l’aide d’une fonctionnalité de Word, remplacez toutes les occurrences de (vacances) par (villégiatures).</w:t>
      </w:r>
    </w:p>
    <w:p>
      <w:pPr/>
      <w:r>
        <w:t>T?che 3 : Dans la section (Location Hebdomadaire), convertissez le texte séparé par des tabulations en tableau à deux colonnes. Acceptez le comportement de l’ajustement automatique par défaut.</w:t>
      </w:r>
    </w:p>
    <w:p>
      <w:pPr/>
      <w:r>
        <w:t>T?che 4 : Dans le paragraphe vide situé en dessous du titre du document, insérez une table des matières. Utilisez le style Table automatique 1.</w:t>
      </w:r>
    </w:p>
    <w:p>
      <w:pPr/>
      <w:r>
        <w:t>T?che 5 : Dans la section (Nous Contacter), dans la zone de texte bleu foncé, insérez le texte (Pour mieux prendre soins de vous).</w:t>
      </w:r>
    </w:p>
    <w:p>
      <w:pPr/>
      <w:r>
        <w:t>T?che 6 : Dans la section (Chambres), supprimez le commentaire associé au texte (TV/DVD).</w:t>
      </w:r>
    </w:p>
    <w:p>
      <w:pPr>
        <w:pStyle w:val="Heading1"/>
      </w:pPr>
      <w:r>
        <w:t>Projet 4 - Ski Utah</w:t>
      </w:r>
    </w:p>
    <w:p>
      <w:r>
        <w:t>Document de travail : Fichiers de travail\Projet 4-Ski Utah-Word 2019.docx</w:t>
      </w:r>
    </w:p>
    <w:p>
      <w:pPr/>
      <w:r>
        <w:t>T?che 1 : Appliquez le jeu de styles (Centré) au document.</w:t>
      </w:r>
    </w:p>
    <w:p>
      <w:pPr/>
      <w:r>
        <w:t>T?che 2 : Dans la section (Stations à renommée mondiale), fusionnez les cellules dans la première ligne du tableau.</w:t>
      </w:r>
    </w:p>
    <w:p>
      <w:pPr/>
      <w:r>
        <w:t>T?che 3 : Dans la section (Stations de ski), transformez les cinq paragraphes commençant par (Alta Ski Area) en liste à puces.</w:t>
      </w:r>
    </w:p>
    <w:p>
      <w:pPr/>
      <w:r>
        <w:t>T?che 4 : Dans la section (Visitez Salt Lake City !), insérez une note de bas de page à droite du titre. Entrez le texte de note de bas de page (Il a fallu 40 ans pour achever le temple de Salt Lake City.).</w:t>
      </w:r>
    </w:p>
    <w:p>
      <w:pPr/>
      <w:r>
        <w:t>T?che 5 : Acceptez toutes les insertions et suppressions faisant l’objet d’un suivi. Rejetez toutes les modifications de mise en forme.</w:t>
      </w:r>
    </w:p>
    <w:p>
      <w:pPr>
        <w:pStyle w:val="Heading1"/>
      </w:pPr>
      <w:r>
        <w:t>Projet 6 - Technicien d’assistance</w:t>
      </w:r>
    </w:p>
    <w:p>
      <w:r>
        <w:t>Document de travail : Fichiers de travail\Projet 6-Technicien d’assistance-Word 2019.docx</w:t>
      </w:r>
    </w:p>
    <w:p>
      <w:pPr/>
      <w:r>
        <w:t>T?che 1 : Dans les propriétés du fichier, ajoutez (Bureautique) en guise de catégorie.</w:t>
      </w:r>
    </w:p>
    <w:p>
      <w:pPr/>
      <w:r>
        <w:t>T?che 2 : Dans la section (Valeur et motivation), copiez la mise en forme du premier paragraphe et appliquez-la au second.</w:t>
      </w:r>
    </w:p>
    <w:p>
      <w:pPr/>
      <w:r>
        <w:t>T?che 3 : Dans la section (Chiffres clés – Réussites et emplois), triez les données du tableau par Indice (ordre Croissant) et ensuite par Qualité de formation (ordre Croissant).</w:t>
      </w:r>
    </w:p>
    <w:p>
      <w:pPr/>
      <w:r>
        <w:t>T?che 4 : Dans la section (Programme), faites passer le niveau de liste de (Service d’assistance ITIL) au Niveau 3.</w:t>
      </w:r>
    </w:p>
    <w:p>
      <w:pPr/>
      <w:r>
        <w:t>T?che 5 : Dans la section (Se former en quelques jours), dans le paragraphe vide situé à la fin de la page, utilisez la fonctionnalité Modèles 3D pour insérer le modèle Laptop du dossier Objets 3D. Positionnez le modèle Aligné sur le texte.</w:t>
      </w:r>
    </w:p>
    <w:p>
      <w:pPr/>
      <w:r>
        <w:t>T?che 6 : Dans la section (Programme), appliquez l’effet artistique Crayon – Croquis à l’image du technicien de bureau.</w:t>
      </w:r>
    </w:p>
    <w:p>
      <w:pPr>
        <w:pStyle w:val="Heading1"/>
      </w:pPr>
      <w:r>
        <w:t>Projet 7 - Android</w:t>
      </w:r>
    </w:p>
    <w:p>
      <w:r>
        <w:t>Document de travail : Fichiers de travail\Projet 7-Android-Word 2019.docx</w:t>
      </w:r>
    </w:p>
    <w:p>
      <w:pPr/>
      <w:r>
        <w:t>T?che 1 : Ajoutez une bordure de page (Encadrement) – Bleu foncé, Accentuation1 de 3 pts à l’ensemble du document.</w:t>
      </w:r>
    </w:p>
    <w:p>
      <w:pPr/>
      <w:r>
        <w:t>T?che 2 : Inspectez le document et supprimez tous les En-têtes, pieds de page et filigranes trouvés. Ne supprimez pas les autres informations.</w:t>
      </w:r>
    </w:p>
    <w:p>
      <w:pPr/>
      <w:r>
        <w:t>T?che 3 : A la fin du document, faites passer l’Interligne des deux derniers paragraphes à Exactement 14 pts.</w:t>
      </w:r>
    </w:p>
    <w:p>
      <w:pPr/>
      <w:r>
        <w:t>T?che 4 : Appliquez le style Accentuation intense au paragraphe situé en dessous de l’image.</w:t>
      </w:r>
    </w:p>
    <w:p>
      <w:pPr/>
      <w:r>
        <w:t>T?che 5 : Scindez les quatre paragraphes situés au-dessus de l’image en deux colonnes avec un espacement de colonne de (0,8 cm).</w:t>
      </w:r>
    </w:p>
    <w:p>
      <w:pPr>
        <w:ind w:left="360"/>
      </w:pPr>
      <w:r>
        <w:rPr>
          <w:i/>
        </w:rPr>
        <w:t>Remarque : Commencez la sélection par le 2ième paragraphes sous le titre du document.</w:t>
      </w:r>
    </w:p>
    <w:p>
      <w:pPr>
        <w:pStyle w:val="Heading1"/>
      </w:pPr>
      <w:r>
        <w:t>Projet 8 - Animaux domestiques</w:t>
      </w:r>
    </w:p>
    <w:p>
      <w:r>
        <w:t>Document de travail : Fichiers de travail\Projet 8-Animaux domestiques-Word 2019.doc</w:t>
      </w:r>
    </w:p>
    <w:p>
      <w:pPr/>
      <w:r>
        <w:t>T?che 1 : Modifiez le document de façon à le sortir du Mode de compatibilité.</w:t>
      </w:r>
    </w:p>
    <w:p>
      <w:pPr>
        <w:pStyle w:val="Heading1"/>
      </w:pPr>
      <w:r>
        <w:t>Projet 10 - Pétroglyphes et pictogrammes</w:t>
      </w:r>
    </w:p>
    <w:p>
      <w:r>
        <w:t>Document de travail : Fichiers de travail\Projet 10-Pétroglyphes et pictogrammes-Word 2019.docx</w:t>
      </w:r>
    </w:p>
    <w:p>
      <w:pPr/>
      <w:r>
        <w:t>T?che 1 : Dans les propriétés du fichier, ajoutez (Cultures) en guise de catégorie.</w:t>
      </w:r>
    </w:p>
    <w:p>
      <w:pPr/>
      <w:r>
        <w:t>T?che 2 : A l’aide d’une fonctionnalité de Word, remplacez toutes les occurrences de (Indiens) par (Indigènes).</w:t>
      </w:r>
    </w:p>
    <w:p>
      <w:pPr/>
      <w:r>
        <w:t>T?che 3 : Dans la section (Art rupestre ancien), fusionnez les cellules dans la première ligne du tableau.</w:t>
      </w:r>
    </w:p>
    <w:p>
      <w:pPr/>
      <w:r>
        <w:t>T?che 4 : Regénérez la table des matières pour n’afficher que les titres de niveau 1.</w:t>
      </w:r>
    </w:p>
    <w:p>
      <w:pPr/>
      <w:r>
        <w:t>T?che 5 : Dans la section (Histoire de l'Utah), changez l’habillage du texte de l’image en choisissant Encadré.</w:t>
      </w:r>
    </w:p>
    <w:p>
      <w:pPr/>
      <w:r>
        <w:t>T?che 6 : Dans la section (Le grand lac salé), résolvez le commentaire.</w:t>
      </w:r>
    </w:p>
    <w:p>
      <w:pPr>
        <w:pStyle w:val="Heading1"/>
      </w:pPr>
      <w:r>
        <w:t>Projet 13 - Aménagement</w:t>
      </w:r>
    </w:p>
    <w:p>
      <w:r>
        <w:t>Document de travail : Fichiers de travail\Projet 13-Aménagement-Word 2019.docx</w:t>
      </w:r>
    </w:p>
    <w:p>
      <w:pPr/>
      <w:r>
        <w:t>T?che 1 : Affichez l’en-tête Intégrale dans toutes les pages du document à l’exception de la page 1</w:t>
      </w:r>
    </w:p>
    <w:p>
      <w:pPr/>
      <w:r>
        <w:t>T?che 2 : Dans la section (Choisir un arbre), insérez un des symboles représentant une araignée avant la phrase (Le coffre doit être exempt de dommages causés …). Utilisez la police Webdings avec le Code du caractère (33), symbole représentant une araignée.</w:t>
      </w:r>
    </w:p>
    <w:p>
      <w:pPr/>
      <w:r>
        <w:t>T?che 3 : Définissez l’interligne sur 1,4 lignes pour l’ensemble du document.</w:t>
      </w:r>
    </w:p>
    <w:p>
      <w:pPr/>
      <w:r>
        <w:t>T?che 4 : Dans la section (Choisir un arbre), poursuivez la numérotation de la liste en haut de la deuxième colonne de telle sorte que les éléments de la liste soient numérotés de 1 à 6.</w:t>
      </w:r>
    </w:p>
    <w:p>
      <w:pPr/>
      <w:r>
        <w:t>T?che 5 : Dans la section (Réalisation de la cour), appliquez l’effet de biseau Arrondi adouci au graphique SmartArt, sélectionnez l’ensemble du graphique SmartArt.</w:t>
      </w:r>
    </w:p>
    <w:p>
      <w:pPr/>
      <w:r>
        <w:t>T?che 6 : Dans la section (Concevoir votre cour), changez l’habillage du texte de l’image en choisissant Encadré.</w:t>
      </w:r>
    </w:p>
    <w:p>
      <w:pPr>
        <w:pStyle w:val="Heading1"/>
      </w:pPr>
      <w:r>
        <w:t>Projet 15 - Fleur d'oranger</w:t>
      </w:r>
    </w:p>
    <w:p>
      <w:r>
        <w:t>Document de travail : Fichiers de travail\Projet 15-Fleur d'oranger-Word 2019.docx</w:t>
      </w:r>
    </w:p>
    <w:p>
      <w:pPr/>
      <w:r>
        <w:t>T?che 1 : Dans l’en-tête du document, appliquez l’effet de texte Remplissage : Bleu, Couleur d’accentuation 1 ; Ombre au texte.</w:t>
      </w:r>
    </w:p>
    <w:p>
      <w:pPr/>
      <w:r>
        <w:t>T?che 2 : Dans la section (Vertus de la fleur d’oranger), modifiez la liste en choisissant une Puce à utiliser personnalisée. Utilisez la police Segoe UI Emoji et le Code du caractère (25B8) – nom (Petit triangle noir pointant vers la droite).</w:t>
      </w:r>
    </w:p>
    <w:p>
      <w:pPr/>
      <w:r>
        <w:t>T?che 3 : Dans le premier paragraphe en dessous du titre (Culture de la fleur d’oranger), insérez la note de bas de page (Se cultive en Tunisie dans la région du Cap Bon) après le mot (l’orange amer).</w:t>
      </w:r>
    </w:p>
    <w:p>
      <w:pPr/>
      <w:r>
        <w:t>T?che 4 : Acceptez toutes les insertions et suppressions dans le document, puis rejetez toutes les modifications de mise en forme.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