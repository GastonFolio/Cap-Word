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Examen 1 - Microsoft Word 2019</w:t>
      </w:r>
    </w:p>
    <w:p>
      <w:r>
        <w:t>Sujet sans corrig?</w:t>
      </w:r>
    </w:p>
    <w:p>
      <w:r>
        <w:t>Consigne : effectuez toutes les t?ches ci-dessous dans le document de travail correspondant ? chaque projet. Enregistrez vos fichiers de travail dans le dossier de cet examen.</w:t>
      </w:r>
    </w:p>
    <w:p>
      <w:r>
        <w:t>Nombre de projets : 8</w:t>
      </w:r>
    </w:p>
    <w:p>
      <w:pPr>
        <w:pStyle w:val="Heading1"/>
      </w:pPr>
      <w:r>
        <w:t>Projet 1 - Vacances au Lac</w:t>
      </w:r>
    </w:p>
    <w:p>
      <w:r>
        <w:t>Document de travail : Fichiers de travail\Projet 1-Vacances au Lac-Word 2019.docx</w:t>
      </w:r>
    </w:p>
    <w:p>
      <w:pPr/>
      <w:r>
        <w:t>T?che 1 : Recherchez le mot (raisonnable) et supprimez-le du document.</w:t>
      </w:r>
    </w:p>
    <w:p>
      <w:pPr/>
      <w:r>
        <w:t>T?che 2 : A l’aide d’une fonctionnalité de Word, remplacez toutes les occurrences de (vacances) par (villégiatures).</w:t>
      </w:r>
    </w:p>
    <w:p>
      <w:pPr/>
      <w:r>
        <w:t>T?che 3 : Dans la section (Location Hebdomadaire), convertissez le texte séparé par des tabulations en tableau à deux colonnes. Acceptez le comportement de l’ajustement automatique par défaut.</w:t>
      </w:r>
    </w:p>
    <w:p>
      <w:pPr/>
      <w:r>
        <w:t>T?che 4 : Dans le paragraphe vide situé en dessous du titre du document, insérez une table des matières. Utilisez le style Table automatique 1.</w:t>
      </w:r>
    </w:p>
    <w:p>
      <w:pPr/>
      <w:r>
        <w:t>T?che 5 : Dans la section (Nous Contacter), dans la zone de texte bleu foncé, insérez le texte (Pour mieux prendre soins de vous).</w:t>
      </w:r>
    </w:p>
    <w:p>
      <w:pPr/>
      <w:r>
        <w:t>T?che 6 : Dans la section (Chambres), supprimez le commentaire associé au texte (TV/DVD).</w:t>
      </w:r>
    </w:p>
    <w:p>
      <w:pPr>
        <w:pStyle w:val="Heading1"/>
      </w:pPr>
      <w:r>
        <w:t>Projet 3 - Crème glacée</w:t>
      </w:r>
    </w:p>
    <w:p>
      <w:r>
        <w:t>Document de travail : Fichiers de travail\Projet 3-Crème glacée-Word 2019.docx</w:t>
      </w:r>
    </w:p>
    <w:p>
      <w:pPr/>
      <w:r>
        <w:t>T?che 1 : Vérifiez le document pour les problèmes d’accessibilité. Corrigez les problèmes liés aux tableaux signalés dans les résultats de l’inspection en utilisant la première action recommandée. Ne corrigez pas les autres problèmes signalés.</w:t>
      </w:r>
    </w:p>
    <w:p>
      <w:pPr/>
      <w:r>
        <w:t>T?che 2 : Changez l’orientation de la page 2 uniquement en choisissant (Paysage).</w:t>
      </w:r>
    </w:p>
    <w:p>
      <w:pPr/>
      <w:r>
        <w:t>T?che 3 : Dans la section (Nos Parfums les Plus Populaires !), redimensionnez le tableau en définissant une largeur de colonne de (5,59 cm).</w:t>
      </w:r>
    </w:p>
    <w:p>
      <w:pPr/>
      <w:r>
        <w:t>T?che 4 : Dans la section (Créez vos propres parfums), insérez un nouvel Espace réservé citation avec le nom (sorbet) à la fin du deuxième paragraphe en dessous du titre.</w:t>
      </w:r>
    </w:p>
    <w:p>
      <w:pPr/>
      <w:r>
        <w:t>T?che 5 : Dans la section (Créez vos propres parfums), utilisez la fonctionnalité Modèles 3D pour insérer le modèle (Crèmeglacée) du dossier (Objets 3D) dans le paragraphe vide. Positionnez le modèle (Aligné sur le texte).</w:t>
      </w:r>
    </w:p>
    <w:p>
      <w:pPr/>
      <w:r>
        <w:t>T?che 6 : Dans la section (Etapes de transformation de la crème glacée), affectez le texte de remplacement de description (Etapes du processus) au graphique SmartArt. (Veillez à sélectionner l’ensemble du graphique SmartArt).</w:t>
      </w:r>
    </w:p>
    <w:p>
      <w:pPr>
        <w:pStyle w:val="Heading1"/>
      </w:pPr>
      <w:r>
        <w:t>Projet 4 - Ski Utah</w:t>
      </w:r>
    </w:p>
    <w:p>
      <w:r>
        <w:t>Document de travail : Fichiers de travail\Projet 4-Ski Utah-Word 2019.docx</w:t>
      </w:r>
    </w:p>
    <w:p>
      <w:pPr/>
      <w:r>
        <w:t>T?che 1 : Appliquez le jeu de styles (Centré) au document.</w:t>
      </w:r>
    </w:p>
    <w:p>
      <w:pPr/>
      <w:r>
        <w:t>T?che 2 : Dans la section (Stations à renommée mondiale), fusionnez les cellules dans la première ligne du tableau.</w:t>
      </w:r>
    </w:p>
    <w:p>
      <w:pPr/>
      <w:r>
        <w:t>T?che 3 : Dans la section (Stations de ski), transformez les cinq paragraphes commençant par (Alta Ski Area) en liste à puces.</w:t>
      </w:r>
    </w:p>
    <w:p>
      <w:pPr/>
      <w:r>
        <w:t>T?che 4 : Dans la section (Visitez Salt Lake City !), insérez une note de bas de page à droite du titre. Entrez le texte de note de bas de page (Il a fallu 40 ans pour achever le temple de Salt Lake City.).</w:t>
      </w:r>
    </w:p>
    <w:p>
      <w:pPr/>
      <w:r>
        <w:t>T?che 5 : Acceptez toutes les insertions et suppressions faisant l’objet d’un suivi. Rejetez toutes les modifications de mise en forme.</w:t>
      </w:r>
    </w:p>
    <w:p>
      <w:pPr>
        <w:pStyle w:val="Heading1"/>
      </w:pPr>
      <w:r>
        <w:t>Projet 5 - Journalisme professionnel</w:t>
      </w:r>
    </w:p>
    <w:p>
      <w:r>
        <w:t>Document de travail : Fichiers de travail\Projet 5-Journalisme professionnel-Word 2019.docx</w:t>
      </w:r>
    </w:p>
    <w:p>
      <w:pPr/>
      <w:r>
        <w:t>T?che 1 : Affichez l’en-tête Intégrale dans toutes les pages du document à l’exception de la page1</w:t>
      </w:r>
    </w:p>
    <w:p>
      <w:pPr/>
      <w:r>
        <w:t>T?che 2 : Dans la section (Agir indépendamment), insérez un des symboles représentant une oreille avant la phrase (L’obligation la plus grande et la plus importante du journalisme éthique est d’écouter et de servir le public.). Utilisez la police Webdings avec le Code du caractère (79), symbole représentant une oreille.</w:t>
      </w:r>
    </w:p>
    <w:p>
      <w:pPr/>
      <w:r>
        <w:t>T?che 3 : Définissez l’interligne sur 1,4 lignes pour l’ensemble du document.</w:t>
      </w:r>
    </w:p>
    <w:p>
      <w:pPr/>
      <w:r>
        <w:t>T?che 4 : Dans la section (Être responsable et transparent), poursuivez la numérotation de la liste de la deuxième colonne de telle sorte que toute la liste soit numérotées de 1 à 6.</w:t>
      </w:r>
    </w:p>
    <w:p>
      <w:pPr/>
      <w:r>
        <w:t>T?che 5 : Dans la section (Déontologie des journalistes), appliquez l’effet de biseau Arrondi adouci au graphique SmartArt, sélectionnez l’ensemble du graphique SmartArt.</w:t>
      </w:r>
    </w:p>
    <w:p>
      <w:pPr/>
      <w:r>
        <w:t>T?che 6 : Dans la section (Code d’éthique), changez l’habillage de l’image par Encadré.</w:t>
      </w:r>
    </w:p>
    <w:p>
      <w:pPr>
        <w:pStyle w:val="Heading1"/>
      </w:pPr>
      <w:r>
        <w:t>Projet 6 - Technicien d’assistance</w:t>
      </w:r>
    </w:p>
    <w:p>
      <w:r>
        <w:t>Document de travail : Fichiers de travail\Projet 6-Technicien d’assistance-Word 2019.docx</w:t>
      </w:r>
    </w:p>
    <w:p>
      <w:pPr/>
      <w:r>
        <w:t>T?che 1 : Dans les propriétés du fichier, ajoutez (Bureautique) en guise de catégorie.</w:t>
      </w:r>
    </w:p>
    <w:p>
      <w:pPr/>
      <w:r>
        <w:t>T?che 2 : Dans la section (Valeur et motivation), copiez la mise en forme du premier paragraphe et appliquez-la au second.</w:t>
      </w:r>
    </w:p>
    <w:p>
      <w:pPr/>
      <w:r>
        <w:t>T?che 3 : Dans la section (Chiffres clés – Réussites et emplois), triez les données du tableau par Indice (ordre Croissant) et ensuite par Qualité de formation (ordre Croissant).</w:t>
      </w:r>
    </w:p>
    <w:p>
      <w:pPr/>
      <w:r>
        <w:t>T?che 4 : Dans la section (Programme), faites passer le niveau de liste de (Service d’assistance ITIL) au Niveau 3.</w:t>
      </w:r>
    </w:p>
    <w:p>
      <w:pPr/>
      <w:r>
        <w:t>T?che 5 : Dans la section (Se former en quelques jours), dans le paragraphe vide situé à la fin de la page, utilisez la fonctionnalité Modèles 3D pour insérer le modèle Laptop du dossier Objets 3D. Positionnez le modèle Aligné sur le texte.</w:t>
      </w:r>
    </w:p>
    <w:p>
      <w:pPr/>
      <w:r>
        <w:t>T?che 6 : Dans la section (Programme), appliquez l’effet artistique Crayon – Croquis à l’image du technicien de bureau.</w:t>
      </w:r>
    </w:p>
    <w:p>
      <w:pPr>
        <w:pStyle w:val="Heading1"/>
      </w:pPr>
      <w:r>
        <w:t>Projet 8 - Animaux domestiques</w:t>
      </w:r>
    </w:p>
    <w:p>
      <w:r>
        <w:t>Document de travail : Fichiers de travail\Projet 8-Animaux domestiques-Word 2019.doc</w:t>
      </w:r>
    </w:p>
    <w:p>
      <w:pPr/>
      <w:r>
        <w:t>T?che 1 : Modifiez le document de façon à le sortir du Mode de compatibilité.</w:t>
      </w:r>
    </w:p>
    <w:p>
      <w:pPr>
        <w:pStyle w:val="Heading1"/>
      </w:pPr>
      <w:r>
        <w:t>Projet 11 - Antivirus</w:t>
      </w:r>
    </w:p>
    <w:p>
      <w:r>
        <w:t>Document de travail : Fichiers de travail\Projet 11-Antivirus-Word 2019.docx</w:t>
      </w:r>
    </w:p>
    <w:p>
      <w:pPr/>
      <w:r>
        <w:t>T?che 1 : Modifiez les marges des pages du document. Définissez des marges supériure et inférieure de (1,9 cm) et des marges gauche et droite de (1,27 cm).</w:t>
      </w:r>
    </w:p>
    <w:p>
      <w:pPr/>
      <w:r>
        <w:t>T?che 2 : Vérifiez si le document présente des problèmes d’accessibilité. Corrigez le problème signalé dans les résultats de l’inspection en effectuant la première action recommandée.</w:t>
      </w:r>
    </w:p>
    <w:p>
      <w:pPr/>
      <w:r>
        <w:t>T?che 3 : Dans la section (La maintenance régulière), effacez toute la mise en forme du paragraphe qui commence par (Après les années 2020 et 2021 marquées par).</w:t>
      </w:r>
    </w:p>
    <w:p>
      <w:pPr/>
      <w:r>
        <w:t>T?che 4 : Dans le premier tableau, définissez l’espacement des cellules sur (0,05 cm).</w:t>
      </w:r>
    </w:p>
    <w:p>
      <w:pPr/>
      <w:r>
        <w:t>T?che 5 : Transformez toutes les notes de fin du document en notes de bas de page.</w:t>
      </w:r>
    </w:p>
    <w:p>
      <w:pPr>
        <w:pStyle w:val="Heading1"/>
      </w:pPr>
      <w:r>
        <w:t>Projet 14 - Brioche vanillée</w:t>
      </w:r>
    </w:p>
    <w:p>
      <w:r>
        <w:t>Document de travail : Fichiers de travail\Projet 14-Brioche vanillée-Word 2019.docx</w:t>
      </w:r>
    </w:p>
    <w:p>
      <w:pPr/>
      <w:r>
        <w:t>T?che 1 : A la fin du document, repérez le paragraphe qui commence par (Préparez vous-même votre sucre vanillé), ajoutez un Signet nommé (Astuce) au début du paragrahe.</w:t>
      </w:r>
    </w:p>
    <w:p>
      <w:pPr/>
      <w:r>
        <w:t>T?che 2 : Dans la section (Résumé), dans le paragraphe vide, insérez un tableau à six lignes et deux colonnes. Dans la première ligne du tableau, insérez (Difficulté) dans la cellule gauche et (Façon de procéder) dans la cellule droite. Ajustez ensuite la taille du tableau à son contenu.</w:t>
      </w:r>
    </w:p>
    <w:p>
      <w:pPr/>
      <w:r>
        <w:t>T?che 3 : Dans la section (Ustensiles utilisés), démarrez la liste numérotée à (111).</w:t>
      </w:r>
    </w:p>
    <w:p>
      <w:pPr/>
      <w:r>
        <w:t>T?che 4 : Dans l’espace vide au bas de la page 2, insérez une forme Parchemin : horizontal qui contient le texte (Ce gâteau est tout désigné pour les gourmands qui surveillent leur alimentation). Positionnez la forme dans la partie centrale inférieure de la page, avec un habillage du texte Encadré. La taille et la position exactes n’ont pas d’importance.</w:t>
      </w:r>
    </w:p>
    <w:p>
      <w:pPr/>
      <w:r>
        <w:t>T?che 5 : A la page 1, changez la couleur de la bordure de l’image en choisissant Bleu, Accentuation1, plus sombre 25 %.</w:t>
      </w:r>
    </w:p>
    <w:p>
      <w:pPr/>
      <w:r>
        <w:t>T?che 6 : Changez l’habillage du contenu du graphique SmartArt de façon à lister les phases importantes de 1 à 8, de la gauche vers la droite. Ne changez pas l’ordre des éléments dans le volet Texte.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