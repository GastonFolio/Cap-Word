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1 - Microsoft Word 2019</w:t>
      </w:r>
    </w:p>
    <w:p>
      <w:r>
        <w:t>Nouvelle série - sujet sans corrigé</w:t>
      </w:r>
    </w:p>
    <w:p>
      <w:r>
        <w:t>Consigne générale : effectuez toutes les tâches dans le fichier de travail indiqué pour chaque projet. Enregistrez vos fichiers terminés dans le dossier de l'examen.</w:t>
      </w:r>
    </w:p>
    <w:p>
      <w:r>
        <w:t>Nombre de projets : 8</w:t>
      </w:r>
    </w:p>
    <w:p>
      <w:pPr>
        <w:pStyle w:val="Heading1"/>
      </w:pPr>
      <w:r>
        <w:t>Projet 1 - CV de Lina Moreau</w:t>
      </w:r>
    </w:p>
    <w:p>
      <w:r>
        <w:t>Thème : CV et recherche d'emploi</w:t>
      </w:r>
    </w:p>
    <w:p>
      <w:r>
        <w:t>Fichier de travail : Fichiers de travail\Projet 1 - CV de Lina Moreau.docx</w:t>
      </w:r>
    </w:p>
    <w:p>
      <w:r>
        <w:t>Tâche 1 : Dans « Profil professionnel », recherchez puis supprimez uniquement les mots « À vérifier ».</w:t>
      </w:r>
    </w:p>
    <w:p>
      <w:r>
        <w:t>Tâche 2 : À l'aide de Remplacer, remplacez toutes les occurrences de « Stage » par « Expérience professionnelle ».</w:t>
      </w:r>
    </w:p>
    <w:p>
      <w:r>
        <w:t>Tâche 3 : Dans ? Formation ?, convertissez le texte s?par? par des tabulations en tableau ? trois colonnes.</w:t>
      </w:r>
    </w:p>
    <w:p>
      <w:r>
        <w:t>Tâche 4 : Sous le titre du CV, insérez une table des matières automatique de niveau 1.</w:t>
      </w:r>
    </w:p>
    <w:p>
      <w:r>
        <w:t>Tâche 5 : Dans l?encadr? bleu entre ? Profil professionnel ? et ? Formation ?, ajoutez ? Disponible pour un entretien ? distance ou sur site. ?.</w:t>
      </w:r>
    </w:p>
    <w:p>
      <w:r>
        <w:t>Tâche 6 : Ajoutez un commentaire au texte « Références disponibles sur demande. » pour demander une vérification des coordonnées.</w:t>
      </w:r>
    </w:p>
    <w:p>
      <w:pPr>
        <w:pStyle w:val="Heading1"/>
      </w:pPr>
      <w:r>
        <w:t>Projet 3 - Poste de création numérique</w:t>
      </w:r>
    </w:p>
    <w:p>
      <w:r>
        <w:t>Thème : Technologies et conception informatique</w:t>
      </w:r>
    </w:p>
    <w:p>
      <w:r>
        <w:t>Fichier de travail : Fichiers de travail\Projet 3 - Poste de création numérique.docx</w:t>
      </w:r>
    </w:p>
    <w:p>
      <w:r>
        <w:t>Tâche 1 : Vérifiez l'accessibilité du document et corrigez le problème de ligne d'en-tête du tableau en utilisant l'action recommandée.</w:t>
      </w:r>
    </w:p>
    <w:p>
      <w:r>
        <w:t>Tâche 2 : Mettez la page 2 en orientation Paysage uniquement; les pages qui l'encadrent doivent rester en Portrait.</w:t>
      </w:r>
    </w:p>
    <w:p>
      <w:r>
        <w:t>Tâche 3 : Dans le tableau « Comparatif des composants », réglez la largeur de la deuxième colonne à 5,5 cm.</w:t>
      </w:r>
    </w:p>
    <w:p>
      <w:r>
        <w:t>Tâche 4 : À la fin du deuxième paragraphe sous « Besoins de l'équipe », insérez un nouvel espace réservé de citation nommé « constructeur ».</w:t>
      </w:r>
    </w:p>
    <w:p>
      <w:r>
        <w:t>Tâche 5 : Dans l'espace réservé sous « Cycle de montage », insérez le modèle 3D « Laptop.glb » fourni dans le dossier Ressources et choisissez Aligné sur le texte.</w:t>
      </w:r>
    </w:p>
    <w:p>
      <w:r>
        <w:t>Tâche 6 : Dans le SmartArt Processus en chevrons sous « Cycle de montage », remplacez les trois libellés par « Préparer le boîtier », « Installer les composants » et « Tester le démarrage », puis renseignez le texte de remplacement « Montage d'une station de travail ».</w:t>
      </w:r>
    </w:p>
    <w:p>
      <w:pPr>
        <w:pStyle w:val="Heading1"/>
      </w:pPr>
      <w:r>
        <w:t>Projet 4 - Guide de déploiement d'un réseau local</w:t>
      </w:r>
    </w:p>
    <w:p>
      <w:r>
        <w:t>Thème : Technologies et réseaux</w:t>
      </w:r>
    </w:p>
    <w:p>
      <w:r>
        <w:t>Fichier de travail : Fichiers de travail\Projet 4 - Guide de déploiement d'un réseau local.docx</w:t>
      </w:r>
    </w:p>
    <w:p>
      <w:r>
        <w:t>Tâche 1 : Appliquez au document le jeu de styles « Lignes (élégant) ».</w:t>
      </w:r>
    </w:p>
    <w:p>
      <w:r>
        <w:t>Tâche 2 : Dans le tableau « Plan d'adressage », fusionnez les cellules de la première ligne.</w:t>
      </w:r>
    </w:p>
    <w:p>
      <w:r>
        <w:t>Tâche 3 : Sous « Préparation », transformez les cinq opérations de la liste en liste à puces.</w:t>
      </w:r>
    </w:p>
    <w:p>
      <w:r>
        <w:t>Tâche 4 : À droite du titre « Mise en service », insérez une note de bas de page : « Effectuer les tests avant l'ouverture du laboratoire. ».</w:t>
      </w:r>
    </w:p>
    <w:p>
      <w:r>
        <w:t>Tâche 5 : Activez le suivi des modifications, remplacez « routeur central » par « routeur principal » et mettez « Plan d'adressage » en gras. Acceptez les modifications de texte et rejetez la modification de mise en forme.</w:t>
      </w:r>
    </w:p>
    <w:p>
      <w:pPr>
        <w:pStyle w:val="Heading1"/>
      </w:pPr>
      <w:r>
        <w:t>Projet 5 - Chronique : l'animation indépendante</w:t>
      </w:r>
    </w:p>
    <w:p>
      <w:r>
        <w:t>Thème : Anime, journalisme et culture</w:t>
      </w:r>
    </w:p>
    <w:p>
      <w:r>
        <w:t>Fichier de travail : Fichiers de travail\Projet 5 - Chronique - l'animation indépendante.docx</w:t>
      </w:r>
    </w:p>
    <w:p>
      <w:r>
        <w:t>Tâche 1 : Insérez l'en-tête « Intégrale » sur toutes les pages sauf la première, en activant Première page différente.</w:t>
      </w:r>
    </w:p>
    <w:p>
      <w:r>
        <w:t>Tâche 2 : Dans « Écouter les créateurs », insérez le symbole d'une étoile avant le paragraphe qui commence par « L'obligation la plus importante… ».</w:t>
      </w:r>
    </w:p>
    <w:p>
      <w:r>
        <w:t>Tâche 3 : Définissez un interligne Multiple de 1,4 pour l'ensemble du document.</w:t>
      </w:r>
    </w:p>
    <w:p>
      <w:r>
        <w:t>Tâche 4 : Dans la seconde liste sous « Une production collective », poursuivez la numérotation de la première liste.</w:t>
      </w:r>
    </w:p>
    <w:p>
      <w:r>
        <w:t>Tâche 5 : Dans le SmartArt Processus sous « Code de la rédaction », appliquez l'effet de biseau Arrondi adouci en sélectionnant l'ensemble du graphique.</w:t>
      </w:r>
    </w:p>
    <w:p>
      <w:r>
        <w:t>Tâche 6 : Dans « Portrait d'atelier », modifiez l'habillage de l'image en Carré.</w:t>
      </w:r>
    </w:p>
    <w:p>
      <w:pPr>
        <w:pStyle w:val="Heading1"/>
      </w:pPr>
      <w:r>
        <w:t>Projet 6 - Profil professionnel en informatique</w:t>
      </w:r>
    </w:p>
    <w:p>
      <w:r>
        <w:t>Thème : CV, technologies et support informatique</w:t>
      </w:r>
    </w:p>
    <w:p>
      <w:r>
        <w:t>Fichier de travail : Fichiers de travail\Projet 6 - Profil professionnel en informatique.docx</w:t>
      </w:r>
    </w:p>
    <w:p>
      <w:r>
        <w:t>Tâche 1 : Dans les propriétés du fichier, ajoutez « Informatique » dans le champ Catégorie.</w:t>
      </w:r>
    </w:p>
    <w:p>
      <w:r>
        <w:t>Tâche 2 : Sous « Compétences », copiez la mise en forme du premier paragraphe et appliquez-la au paragraphe suivant.</w:t>
      </w:r>
    </w:p>
    <w:p>
      <w:r>
        <w:t>Tâche 3 : Triez le tableau sous « Parcours » par Priorité (ordre croissant), puis par Domaine (ordre croissant).</w:t>
      </w:r>
    </w:p>
    <w:p>
      <w:r>
        <w:t>Tâche 4 : Dans la liste « Parcours », faites passer « Support avancé » au niveau de liste 3.</w:t>
      </w:r>
    </w:p>
    <w:p>
      <w:r>
        <w:t>Tâche 5 : Dans l'espace réservé sous « Formation courte », insérez le modèle 3D Laptop.glb fourni et choisissez Aligné sur le texte.</w:t>
      </w:r>
    </w:p>
    <w:p>
      <w:r>
        <w:t>Tâche 6 : Sur l'illustration de couverture, appliquez l'effet artistique « Crayon - Croquis ».</w:t>
      </w:r>
    </w:p>
    <w:p>
      <w:pPr>
        <w:pStyle w:val="Heading1"/>
      </w:pPr>
      <w:r>
        <w:t>Projet 8 - Programme du festival d'animation</w:t>
      </w:r>
    </w:p>
    <w:p>
      <w:r>
        <w:t>Thème : Anime et événementiel</w:t>
      </w:r>
    </w:p>
    <w:p>
      <w:r>
        <w:t>Fichier de travail : Fichiers de travail\Projet 8 - Programme du festival d'animation.docx</w:t>
      </w:r>
    </w:p>
    <w:p>
      <w:r>
        <w:t>Tâche 1 : Vérifiez la compatibilité du document avec les versions antérieures de Word, corrigez les problèmes signalés qui affectent la mise en page, puis conservez une copie au format DOCX moderne.</w:t>
      </w:r>
    </w:p>
    <w:p>
      <w:pPr>
        <w:pStyle w:val="Heading1"/>
      </w:pPr>
      <w:r>
        <w:t>Projet 11 - Normes de qualité pour le code</w:t>
      </w:r>
    </w:p>
    <w:p>
      <w:r>
        <w:t>Thème : Développement et programmation</w:t>
      </w:r>
    </w:p>
    <w:p>
      <w:r>
        <w:t>Fichier de travail : Fichiers de travail\Projet 11 - Normes de qualité pour le code.docx</w:t>
      </w:r>
    </w:p>
    <w:p>
      <w:r>
        <w:t>Tâche 1 : Modifiez les marges du document : haut et bas à 1,9 cm, gauche et droite à 1,27 cm.</w:t>
      </w:r>
    </w:p>
    <w:p>
      <w:r>
        <w:t>Tâche 2 : Vérifiez l'accessibilité et corrigez l'absence de ligne d'en-tête du tableau en utilisant l'action recommandée.</w:t>
      </w:r>
    </w:p>
    <w:p>
      <w:r>
        <w:t>Tâche 3 : Effacez toute la mise en forme du paragraphe qui commence par « Une fonction doit avoir un objectif clair ».</w:t>
      </w:r>
    </w:p>
    <w:p>
      <w:r>
        <w:t>Tâche 4 : Dans le premier tableau, activez l'espacement entre les cellules et définissez-le à 0,05 cm.</w:t>
      </w:r>
    </w:p>
    <w:p>
      <w:r>
        <w:t>Tâche 5 : À la fin de « Révision », insérez une note de fin sur les conventions de revue, puis convertissez toutes les notes de fin du document en notes de bas de page.</w:t>
      </w:r>
    </w:p>
    <w:p>
      <w:pPr>
        <w:pStyle w:val="Heading1"/>
      </w:pPr>
      <w:r>
        <w:t>Projet 14 - Créer une application de suivi</w:t>
      </w:r>
    </w:p>
    <w:p>
      <w:r>
        <w:t>Thème : Développement et programmation</w:t>
      </w:r>
    </w:p>
    <w:p>
      <w:r>
        <w:t>Fichier de travail : Fichiers de travail\Projet 14 - Créer une application de suivi.docx</w:t>
      </w:r>
    </w:p>
    <w:p>
      <w:r>
        <w:t>Tâche 1 : Au début du paragraphe qui commence par « Préparez vous-même votre environnement », ajoutez un signet nommé « AstuceDev ».</w:t>
      </w:r>
    </w:p>
    <w:p>
      <w:r>
        <w:t>Tâche 2 : Dans le paragraphe vide sous « Résumé », insérez un tableau de six lignes et deux colonnes. Dans la première ligne, saisissez « Étape » et « Résultat », puis ajustez le tableau à son contenu.</w:t>
      </w:r>
    </w:p>
    <w:p>
      <w:r>
        <w:t>Tâche 3 : Dans la liste « Outils utilisés », faites commencer la numérotation à 111.</w:t>
      </w:r>
    </w:p>
    <w:p>
      <w:r>
        <w:t>Tâche 4 : Dans l'espace réservé sous « Outils utilisés », insérez une forme Parchemin horizontal contenant « Un prototype simple permet de tester tôt les idées », avec un habillage Carré.</w:t>
      </w:r>
    </w:p>
    <w:p>
      <w:r>
        <w:t>Tâche 5 : À la page 1, appliquez à la bordure de l'image la couleur Bleu, Accentuation 1, plus sombre 25 %.</w:t>
      </w:r>
    </w:p>
    <w:p>
      <w:r>
        <w:t>Tâche 6 : Dans le SmartArt sous « Étapes du projet », inversez l'orientation gauche-droite afin de lire les phases de 1 à 3. Ne changez pas l'ordre des éléments dans le volet Texte.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