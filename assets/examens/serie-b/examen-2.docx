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Examen 2 - Microsoft Word 2019</w:t>
      </w:r>
    </w:p>
    <w:p>
      <w:r>
        <w:t>Nouvelle série - sujet sans corrigé</w:t>
      </w:r>
    </w:p>
    <w:p>
      <w:r>
        <w:t>Consigne générale : effectuez toutes les tâches dans le fichier de travail indiqué pour chaque projet. Enregistrez vos fichiers terminés dans le dossier de l'examen.</w:t>
      </w:r>
    </w:p>
    <w:p>
      <w:r>
        <w:t>Nombre de projets : 8</w:t>
      </w:r>
    </w:p>
    <w:p>
      <w:pPr>
        <w:pStyle w:val="Heading1"/>
      </w:pPr>
      <w:r>
        <w:t>Projet 2 - Compte rendu de la Convention Otaku</w:t>
      </w:r>
    </w:p>
    <w:p>
      <w:r>
        <w:t>Thème : Anime et organisation d'événement</w:t>
      </w:r>
    </w:p>
    <w:p>
      <w:r>
        <w:t>Fichier de travail : Fichiers de travail\Projet 2 - Compte rendu de la Convention Otaku.docx</w:t>
      </w:r>
    </w:p>
    <w:p>
      <w:r>
        <w:t>Tâche 1 : Enregistrez une copie de ce document comme modèle Word moderne sans macros, nommée « Reunion_Otaku » et dans l'emplacement par défaut des modèles personnels.</w:t>
      </w:r>
    </w:p>
    <w:p>
      <w:pPr>
        <w:pStyle w:val="Heading1"/>
      </w:pPr>
      <w:r>
        <w:t>Projet 3 - Poste de création numérique</w:t>
      </w:r>
    </w:p>
    <w:p>
      <w:r>
        <w:t>Thème : Technologies et conception informatique</w:t>
      </w:r>
    </w:p>
    <w:p>
      <w:r>
        <w:t>Fichier de travail : Fichiers de travail\Projet 3 - Poste de création numérique.docx</w:t>
      </w:r>
    </w:p>
    <w:p>
      <w:r>
        <w:t>Tâche 1 : Vérifiez l'accessibilité du document et corrigez le problème de ligne d'en-tête du tableau en utilisant l'action recommandée.</w:t>
      </w:r>
    </w:p>
    <w:p>
      <w:r>
        <w:t>Tâche 2 : Mettez la page 2 en orientation Paysage uniquement; les pages qui l'encadrent doivent rester en Portrait.</w:t>
      </w:r>
    </w:p>
    <w:p>
      <w:r>
        <w:t>Tâche 3 : Dans le tableau « Comparatif des composants », réglez la largeur de la deuxième colonne à 5,5 cm.</w:t>
      </w:r>
    </w:p>
    <w:p>
      <w:r>
        <w:t>Tâche 4 : À la fin du deuxième paragraphe sous « Besoins de l'équipe », insérez un nouvel espace réservé de citation nommé « constructeur ».</w:t>
      </w:r>
    </w:p>
    <w:p>
      <w:r>
        <w:t>Tâche 5 : Dans l'espace réservé sous « Cycle de montage », insérez le modèle 3D « Laptop.glb » fourni dans le dossier Ressources et choisissez Aligné sur le texte.</w:t>
      </w:r>
    </w:p>
    <w:p>
      <w:r>
        <w:t>Tâche 6 : Dans le SmartArt Processus en chevrons sous « Cycle de montage », remplacez les trois libellés par « Préparer le boîtier », « Installer les composants » et « Tester le démarrage », puis renseignez le texte de remplacement « Montage d'une station de travail ».</w:t>
      </w:r>
    </w:p>
    <w:p>
      <w:pPr>
        <w:pStyle w:val="Heading1"/>
      </w:pPr>
      <w:r>
        <w:t>Projet 5 - Chronique : l'animation indépendante</w:t>
      </w:r>
    </w:p>
    <w:p>
      <w:r>
        <w:t>Thème : Anime, journalisme et culture</w:t>
      </w:r>
    </w:p>
    <w:p>
      <w:r>
        <w:t>Fichier de travail : Fichiers de travail\Projet 5 - Chronique - l'animation indépendante.docx</w:t>
      </w:r>
    </w:p>
    <w:p>
      <w:r>
        <w:t>Tâche 1 : Insérez l'en-tête « Intégrale » sur toutes les pages sauf la première, en activant Première page différente.</w:t>
      </w:r>
    </w:p>
    <w:p>
      <w:r>
        <w:t>Tâche 2 : Dans « Écouter les créateurs », insérez le symbole d'une étoile avant le paragraphe qui commence par « L'obligation la plus importante… ».</w:t>
      </w:r>
    </w:p>
    <w:p>
      <w:r>
        <w:t>Tâche 3 : Définissez un interligne Multiple de 1,4 pour l'ensemble du document.</w:t>
      </w:r>
    </w:p>
    <w:p>
      <w:r>
        <w:t>Tâche 4 : Dans la seconde liste sous « Une production collective », poursuivez la numérotation de la première liste.</w:t>
      </w:r>
    </w:p>
    <w:p>
      <w:r>
        <w:t>Tâche 5 : Dans le SmartArt Processus sous « Code de la rédaction », appliquez l'effet de biseau Arrondi adouci en sélectionnant l'ensemble du graphique.</w:t>
      </w:r>
    </w:p>
    <w:p>
      <w:r>
        <w:t>Tâche 6 : Dans « Portrait d'atelier », modifiez l'habillage de l'image en Carré.</w:t>
      </w:r>
    </w:p>
    <w:p>
      <w:pPr>
        <w:pStyle w:val="Heading1"/>
      </w:pPr>
      <w:r>
        <w:t>Projet 7 - Sécuriser le réseau du télétravail</w:t>
      </w:r>
    </w:p>
    <w:p>
      <w:r>
        <w:t>Thème : Réseaux et cybersécurité</w:t>
      </w:r>
    </w:p>
    <w:p>
      <w:r>
        <w:t>Fichier de travail : Fichiers de travail\Projet 7 - Sécuriser le réseau du télétravail.docx</w:t>
      </w:r>
    </w:p>
    <w:p>
      <w:r>
        <w:t>Tâche 1 : Ajoutez au document une bordure de page de type Encadrement, Bleu foncé, Accentuation 1, largeur 3 pt.</w:t>
      </w:r>
    </w:p>
    <w:p>
      <w:r>
        <w:t>Tâche 2 : Inspectez le document et supprimez les en-têtes et pieds de page trouvés; ne supprimez pas les autres propriétés.</w:t>
      </w:r>
    </w:p>
    <w:p>
      <w:r>
        <w:t>Tâche 3 : Réglez l'interligne des deux derniers paragraphes sur Exactement 14 pt.</w:t>
      </w:r>
    </w:p>
    <w:p>
      <w:r>
        <w:t>Tâche 4 : Appliquez le style « Accentuation intense » à la phrase sous l'illustration du réseau.</w:t>
      </w:r>
    </w:p>
    <w:p>
      <w:r>
        <w:t>Tâche 5 : Scindez en deux colonnes les quatre paragraphes au-dessus de l'illustration et définissez un espacement de 0,8 cm.</w:t>
      </w:r>
    </w:p>
    <w:p>
      <w:pPr>
        <w:pStyle w:val="Heading1"/>
      </w:pPr>
      <w:r>
        <w:t>Projet 9 - Carnet de terrain : événement en plein air</w:t>
      </w:r>
    </w:p>
    <w:p>
      <w:r>
        <w:t>Thème : Technologies et logistique événementielle</w:t>
      </w:r>
    </w:p>
    <w:p>
      <w:r>
        <w:t>Fichier de travail : Fichiers de travail\Projet 9 - Carnet de terrain - événement en plein air.docx</w:t>
      </w:r>
    </w:p>
    <w:p>
      <w:r>
        <w:t>Tâche 1 : Appliquez au document le jeu de styles « Lignes (élégant) ».</w:t>
      </w:r>
    </w:p>
    <w:p>
      <w:r>
        <w:t>Tâche 2 : Dans la première ligne du tableau, appliquez au texte le style « Accentuation légère ».</w:t>
      </w:r>
    </w:p>
    <w:p>
      <w:r>
        <w:t>Tâche 3 : Insérez un saut de section Continu immédiatement avant le titre « Préparer les stations ».</w:t>
      </w:r>
    </w:p>
    <w:p>
      <w:pPr>
        <w:pStyle w:val="Heading1"/>
      </w:pPr>
      <w:r>
        <w:t>Projet 10 - Archives numériques de l'animation</w:t>
      </w:r>
    </w:p>
    <w:p>
      <w:r>
        <w:t>Thème : Technologies, réseaux et patrimoine numérique</w:t>
      </w:r>
    </w:p>
    <w:p>
      <w:r>
        <w:t>Fichier de travail : Fichiers de travail\Projet 10 - Archives numériques de l'animation.docx</w:t>
      </w:r>
    </w:p>
    <w:p>
      <w:r>
        <w:t>Tâche 1 : Dans ? Contenu provisoire ? remplacer ?, scindez les trois param?tres situ?s sous le titre en deux colonnes.</w:t>
      </w:r>
    </w:p>
    <w:p>
      <w:r>
        <w:t>Tâche 2 : Configurez le tableau pour répéter automatiquement sa première ligne en haut de chaque page.</w:t>
      </w:r>
    </w:p>
    <w:p>
      <w:r>
        <w:t>Tâche 3 : Dans l?espace r?serv? ? la fin du document, ins?rez l?illustration ? Illustration_Projet_10.png ? du dossier Ressources.</w:t>
      </w:r>
    </w:p>
    <w:p>
      <w:r>
        <w:t>Tâche 4 : Dans les propriétés du fichier, ajoutez « Archives numériques » dans le champ Catégorie.</w:t>
      </w:r>
    </w:p>
    <w:p>
      <w:r>
        <w:t>Tâche 5 : À l'aide de Remplacer, remplacez toutes les occurrences de « ressource » par « élément numérique ».</w:t>
      </w:r>
    </w:p>
    <w:p>
      <w:r>
        <w:t>Tâche 6 : Dans le tableau « Histoire des images », fusionnez les cellules de la première ligne.</w:t>
      </w:r>
    </w:p>
    <w:p>
      <w:r>
        <w:t>Tâche 7 : Mettez à jour la table des matières pour n'afficher que les titres de niveau 1.</w:t>
      </w:r>
    </w:p>
    <w:p>
      <w:r>
        <w:t>Tâche 8 : Dans « Histoire des images », réglez l'habillage de l'illustration sur Carré.</w:t>
      </w:r>
    </w:p>
    <w:p>
      <w:r>
        <w:t>Tâche 9 : Résolvez le commentaire attaché au paragraphe sur les fichiers volumineux.</w:t>
      </w:r>
    </w:p>
    <w:p>
      <w:pPr>
        <w:pStyle w:val="Heading1"/>
      </w:pPr>
      <w:r>
        <w:t>Projet 12 - Lettre de motivation - candidature numérique</w:t>
      </w:r>
    </w:p>
    <w:p>
      <w:r>
        <w:t>Thème : CV et insertion professionnelle</w:t>
      </w:r>
    </w:p>
    <w:p>
      <w:r>
        <w:t>Fichier de travail : Fichiers de travail\Projet 12 - Lettre de motivation - candidature numérique.docx</w:t>
      </w:r>
    </w:p>
    <w:p>
      <w:r>
        <w:t>Tâche 1 : Enregistrez une copie du document dans votre dossier Documents au format Texte brut, sous le nom « Candidature_Numerique ».</w:t>
      </w:r>
    </w:p>
    <w:p>
      <w:pPr>
        <w:pStyle w:val="Heading1"/>
      </w:pPr>
      <w:r>
        <w:t>Projet 15 - Portrait d'une créatrice d'animation</w:t>
      </w:r>
    </w:p>
    <w:p>
      <w:r>
        <w:t>Thème : Anime et métiers de la création</w:t>
      </w:r>
    </w:p>
    <w:p>
      <w:r>
        <w:t>Fichier de travail : Fichiers de travail\Projet 15 - Portrait d'une créatrice d'animation.docx</w:t>
      </w:r>
    </w:p>
    <w:p>
      <w:r>
        <w:t>Tâche 1 : Dans l'en-tête du document, appliquez l'effet de texte Remplissage Bleu, Accentuation 1, Ombre au texte.</w:t>
      </w:r>
    </w:p>
    <w:p>
      <w:r>
        <w:t>Tâche 2 : Dans « Qualités de l'atelier », personnalisez les puces avec la police Segoe UI Symbol et le symbole triangle pointant vers la droite.</w:t>
      </w:r>
    </w:p>
    <w:p>
      <w:r>
        <w:t>Tâche 3 : Dans le premier paragraphe sous « Culture de l'atelier », insérez la note de bas de page « Les retours sont partagés avec respect et précision. » après « partage des retours ».</w:t>
      </w:r>
    </w:p>
    <w:p>
      <w:r>
        <w:t>Tâche 4 : Activez le suivi des modifications, insérez une courte précision dans « Méthode de travail » et mettez en forme une autre phrase. Acceptez la modification de texte et rejetez la modification de mise en forme.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