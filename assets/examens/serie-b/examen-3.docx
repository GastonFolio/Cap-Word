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Examen 3 - Microsoft Word 2019</w:t>
      </w:r>
    </w:p>
    <w:p>
      <w:r>
        <w:t>Nouvelle série - sujet sans corrigé</w:t>
      </w:r>
    </w:p>
    <w:p>
      <w:r>
        <w:t>Consigne générale : effectuez toutes les tâches dans le fichier de travail indiqué pour chaque projet. Enregistrez vos fichiers terminés dans le dossier de l'examen.</w:t>
      </w:r>
    </w:p>
    <w:p>
      <w:r>
        <w:t>Nombre de projets : 8</w:t>
      </w:r>
    </w:p>
    <w:p>
      <w:pPr>
        <w:pStyle w:val="Heading1"/>
      </w:pPr>
      <w:r>
        <w:t>Projet 1 - CV de Lina Moreau</w:t>
      </w:r>
    </w:p>
    <w:p>
      <w:r>
        <w:t>Thème : CV et recherche d'emploi</w:t>
      </w:r>
    </w:p>
    <w:p>
      <w:r>
        <w:t>Fichier de travail : Fichiers de travail\Projet 1 - CV de Lina Moreau.docx</w:t>
      </w:r>
    </w:p>
    <w:p>
      <w:r>
        <w:t>Tâche 1 : Dans « Profil professionnel », recherchez puis supprimez uniquement les mots « À vérifier ».</w:t>
      </w:r>
    </w:p>
    <w:p>
      <w:r>
        <w:t>Tâche 2 : À l'aide de Remplacer, remplacez toutes les occurrences de « Stage » par « Expérience professionnelle ».</w:t>
      </w:r>
    </w:p>
    <w:p>
      <w:r>
        <w:t>Tâche 3 : Dans ? Formation ?, convertissez le texte s?par? par des tabulations en tableau ? trois colonnes.</w:t>
      </w:r>
    </w:p>
    <w:p>
      <w:r>
        <w:t>Tâche 4 : Sous le titre du CV, insérez une table des matières automatique de niveau 1.</w:t>
      </w:r>
    </w:p>
    <w:p>
      <w:r>
        <w:t>Tâche 5 : Dans l?encadr? bleu entre ? Profil professionnel ? et ? Formation ?, ajoutez ? Disponible pour un entretien ? distance ou sur site. ?.</w:t>
      </w:r>
    </w:p>
    <w:p>
      <w:r>
        <w:t>Tâche 6 : Ajoutez un commentaire au texte « Références disponibles sur demande. » pour demander une vérification des coordonnées.</w:t>
      </w:r>
    </w:p>
    <w:p>
      <w:pPr>
        <w:pStyle w:val="Heading1"/>
      </w:pPr>
      <w:r>
        <w:t>Projet 4 - Guide de déploiement d'un réseau local</w:t>
      </w:r>
    </w:p>
    <w:p>
      <w:r>
        <w:t>Thème : Technologies et réseaux</w:t>
      </w:r>
    </w:p>
    <w:p>
      <w:r>
        <w:t>Fichier de travail : Fichiers de travail\Projet 4 - Guide de déploiement d'un réseau local.docx</w:t>
      </w:r>
    </w:p>
    <w:p>
      <w:r>
        <w:t>Tâche 1 : Appliquez au document le jeu de styles « Lignes (élégant) ».</w:t>
      </w:r>
    </w:p>
    <w:p>
      <w:r>
        <w:t>Tâche 2 : Dans le tableau « Plan d'adressage », fusionnez les cellules de la première ligne.</w:t>
      </w:r>
    </w:p>
    <w:p>
      <w:r>
        <w:t>Tâche 3 : Sous « Préparation », transformez les cinq opérations de la liste en liste à puces.</w:t>
      </w:r>
    </w:p>
    <w:p>
      <w:r>
        <w:t>Tâche 4 : À droite du titre « Mise en service », insérez une note de bas de page : « Effectuer les tests avant l'ouverture du laboratoire. ».</w:t>
      </w:r>
    </w:p>
    <w:p>
      <w:r>
        <w:t>Tâche 5 : Activez le suivi des modifications, remplacez « routeur central » par « routeur principal » et mettez « Plan d'adressage » en gras. Acceptez les modifications de texte et rejetez la modification de mise en forme.</w:t>
      </w:r>
    </w:p>
    <w:p>
      <w:pPr>
        <w:pStyle w:val="Heading1"/>
      </w:pPr>
      <w:r>
        <w:t>Projet 6 - Profil professionnel en informatique</w:t>
      </w:r>
    </w:p>
    <w:p>
      <w:r>
        <w:t>Thème : CV, technologies et support informatique</w:t>
      </w:r>
    </w:p>
    <w:p>
      <w:r>
        <w:t>Fichier de travail : Fichiers de travail\Projet 6 - Profil professionnel en informatique.docx</w:t>
      </w:r>
    </w:p>
    <w:p>
      <w:r>
        <w:t>Tâche 1 : Dans les propriétés du fichier, ajoutez « Informatique » dans le champ Catégorie.</w:t>
      </w:r>
    </w:p>
    <w:p>
      <w:r>
        <w:t>Tâche 2 : Sous « Compétences », copiez la mise en forme du premier paragraphe et appliquez-la au paragraphe suivant.</w:t>
      </w:r>
    </w:p>
    <w:p>
      <w:r>
        <w:t>Tâche 3 : Triez le tableau sous « Parcours » par Priorité (ordre croissant), puis par Domaine (ordre croissant).</w:t>
      </w:r>
    </w:p>
    <w:p>
      <w:r>
        <w:t>Tâche 4 : Dans la liste « Parcours », faites passer « Support avancé » au niveau de liste 3.</w:t>
      </w:r>
    </w:p>
    <w:p>
      <w:r>
        <w:t>Tâche 5 : Dans l'espace réservé sous « Formation courte », insérez le modèle 3D Laptop.glb fourni et choisissez Aligné sur le texte.</w:t>
      </w:r>
    </w:p>
    <w:p>
      <w:r>
        <w:t>Tâche 6 : Sur l'illustration de couverture, appliquez l'effet artistique « Crayon - Croquis ».</w:t>
      </w:r>
    </w:p>
    <w:p>
      <w:pPr>
        <w:pStyle w:val="Heading1"/>
      </w:pPr>
      <w:r>
        <w:t>Projet 7 - Sécuriser le réseau du télétravail</w:t>
      </w:r>
    </w:p>
    <w:p>
      <w:r>
        <w:t>Thème : Réseaux et cybersécurité</w:t>
      </w:r>
    </w:p>
    <w:p>
      <w:r>
        <w:t>Fichier de travail : Fichiers de travail\Projet 7 - Sécuriser le réseau du télétravail.docx</w:t>
      </w:r>
    </w:p>
    <w:p>
      <w:r>
        <w:t>Tâche 1 : Ajoutez au document une bordure de page de type Encadrement, Bleu foncé, Accentuation 1, largeur 3 pt.</w:t>
      </w:r>
    </w:p>
    <w:p>
      <w:r>
        <w:t>Tâche 2 : Inspectez le document et supprimez les en-têtes et pieds de page trouvés; ne supprimez pas les autres propriétés.</w:t>
      </w:r>
    </w:p>
    <w:p>
      <w:r>
        <w:t>Tâche 3 : Réglez l'interligne des deux derniers paragraphes sur Exactement 14 pt.</w:t>
      </w:r>
    </w:p>
    <w:p>
      <w:r>
        <w:t>Tâche 4 : Appliquez le style « Accentuation intense » à la phrase sous l'illustration du réseau.</w:t>
      </w:r>
    </w:p>
    <w:p>
      <w:r>
        <w:t>Tâche 5 : Scindez en deux colonnes les quatre paragraphes au-dessus de l'illustration et définissez un espacement de 0,8 cm.</w:t>
      </w:r>
    </w:p>
    <w:p>
      <w:pPr>
        <w:pStyle w:val="Heading1"/>
      </w:pPr>
      <w:r>
        <w:t>Projet 8 - Programme du festival d'animation</w:t>
      </w:r>
    </w:p>
    <w:p>
      <w:r>
        <w:t>Thème : Anime et événementiel</w:t>
      </w:r>
    </w:p>
    <w:p>
      <w:r>
        <w:t>Fichier de travail : Fichiers de travail\Projet 8 - Programme du festival d'animation.docx</w:t>
      </w:r>
    </w:p>
    <w:p>
      <w:r>
        <w:t>Tâche 1 : Vérifiez la compatibilité du document avec les versions antérieures de Word, corrigez les problèmes signalés qui affectent la mise en page, puis conservez une copie au format DOCX moderne.</w:t>
      </w:r>
    </w:p>
    <w:p>
      <w:pPr>
        <w:pStyle w:val="Heading1"/>
      </w:pPr>
      <w:r>
        <w:t>Projet 10 - Archives numériques de l'animation</w:t>
      </w:r>
    </w:p>
    <w:p>
      <w:r>
        <w:t>Thème : Technologies, réseaux et patrimoine numérique</w:t>
      </w:r>
    </w:p>
    <w:p>
      <w:r>
        <w:t>Fichier de travail : Fichiers de travail\Projet 10 - Archives numériques de l'animation.docx</w:t>
      </w:r>
    </w:p>
    <w:p>
      <w:r>
        <w:t>Tâche 1 : Dans ? Contenu provisoire ? remplacer ?, scindez les trois param?tres situ?s sous le titre en deux colonnes.</w:t>
      </w:r>
    </w:p>
    <w:p>
      <w:r>
        <w:t>Tâche 2 : Configurez le tableau pour répéter automatiquement sa première ligne en haut de chaque page.</w:t>
      </w:r>
    </w:p>
    <w:p>
      <w:r>
        <w:t>Tâche 3 : Dans l?espace r?serv? ? la fin du document, ins?rez l?illustration ? Illustration_Projet_10.png ? du dossier Ressources.</w:t>
      </w:r>
    </w:p>
    <w:p>
      <w:r>
        <w:t>Tâche 4 : Dans les propriétés du fichier, ajoutez « Archives numériques » dans le champ Catégorie.</w:t>
      </w:r>
    </w:p>
    <w:p>
      <w:r>
        <w:t>Tâche 5 : À l'aide de Remplacer, remplacez toutes les occurrences de « ressource » par « élément numérique ».</w:t>
      </w:r>
    </w:p>
    <w:p>
      <w:r>
        <w:t>Tâche 6 : Dans le tableau « Histoire des images », fusionnez les cellules de la première ligne.</w:t>
      </w:r>
    </w:p>
    <w:p>
      <w:r>
        <w:t>Tâche 7 : Mettez à jour la table des matières pour n'afficher que les titres de niveau 1.</w:t>
      </w:r>
    </w:p>
    <w:p>
      <w:r>
        <w:t>Tâche 8 : Dans « Histoire des images », réglez l'habillage de l'illustration sur Carré.</w:t>
      </w:r>
    </w:p>
    <w:p>
      <w:r>
        <w:t>Tâche 9 : Résolvez le commentaire attaché au paragraphe sur les fichiers volumineux.</w:t>
      </w:r>
    </w:p>
    <w:p>
      <w:pPr>
        <w:pStyle w:val="Heading1"/>
      </w:pPr>
      <w:r>
        <w:t>Projet 13 - Déployer le réseau du campus</w:t>
      </w:r>
    </w:p>
    <w:p>
      <w:r>
        <w:t>Thème : Technologies et réseaux</w:t>
      </w:r>
    </w:p>
    <w:p>
      <w:r>
        <w:t>Fichier de travail : Fichiers de travail\Projet 13 - Déployer le réseau du campus.docx</w:t>
      </w:r>
    </w:p>
    <w:p>
      <w:r>
        <w:t>Tâche 1 : Insérez l'en-tête « Intégrale » sur toutes les pages sauf la première.</w:t>
      </w:r>
    </w:p>
    <w:p>
      <w:r>
        <w:t>Tâche 2 : Avant la phrase « Le coffre doit être exempt de dommages… », insérez un symbole de réseau sans fil depuis la boîte de dialogue Symbole.</w:t>
      </w:r>
    </w:p>
    <w:p>
      <w:r>
        <w:t>Tâche 3 : Définissez l'interligne sur Multiple 1,4 pour tout le document.</w:t>
      </w:r>
    </w:p>
    <w:p>
      <w:r>
        <w:t>Tâche 4 : Dans « Choisir les points d'accès », poursuivez la numérotation de la deuxième liste afin que les éléments forment une seule suite de 1 à 6.</w:t>
      </w:r>
    </w:p>
    <w:p>
      <w:r>
        <w:t>Tâche 5 : Dans le SmartArt Processus sous « Réalisation du réseau », appliquez l'effet de biseau Arrondi adouci au graphique complet.</w:t>
      </w:r>
    </w:p>
    <w:p>
      <w:r>
        <w:t>Tâche 6 : Dans « Illustration de la couverture », modifiez l'habillage de l'image en Carré.</w:t>
      </w:r>
    </w:p>
    <w:p>
      <w:pPr>
        <w:pStyle w:val="Heading1"/>
      </w:pPr>
      <w:r>
        <w:t>Projet 15 - Portrait d'une créatrice d'animation</w:t>
      </w:r>
    </w:p>
    <w:p>
      <w:r>
        <w:t>Thème : Anime et métiers de la création</w:t>
      </w:r>
    </w:p>
    <w:p>
      <w:r>
        <w:t>Fichier de travail : Fichiers de travail\Projet 15 - Portrait d'une créatrice d'animation.docx</w:t>
      </w:r>
    </w:p>
    <w:p>
      <w:r>
        <w:t>Tâche 1 : Dans l'en-tête du document, appliquez l'effet de texte Remplissage Bleu, Accentuation 1, Ombre au texte.</w:t>
      </w:r>
    </w:p>
    <w:p>
      <w:r>
        <w:t>Tâche 2 : Dans « Qualités de l'atelier », personnalisez les puces avec la police Segoe UI Symbol et le symbole triangle pointant vers la droite.</w:t>
      </w:r>
    </w:p>
    <w:p>
      <w:r>
        <w:t>Tâche 3 : Dans le premier paragraphe sous « Culture de l'atelier », insérez la note de bas de page « Les retours sont partagés avec respect et précision. » après « partage des retours ».</w:t>
      </w:r>
    </w:p>
    <w:p>
      <w:r>
        <w:t>Tâche 4 : Activez le suivi des modifications, insérez une courte précision dans « Méthode de travail » et mettez en forme une autre phrase. Acceptez la modification de texte et rejetez la modification de mise en forme.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